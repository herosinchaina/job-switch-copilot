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57A2" w:rsidRDefault="00000000">
      <w:pPr>
        <w:pStyle w:val="aa"/>
        <w:jc w:val="center"/>
      </w:pPr>
      <w:r>
        <w:rPr>
          <w:rFonts w:ascii="微软雅黑" w:eastAsia="微软雅黑" w:hAnsi="微软雅黑"/>
        </w:rPr>
        <w:t>AI 跳槽备战助手（AI Interview OS）</w:t>
      </w:r>
      <w:r>
        <w:rPr>
          <w:rFonts w:ascii="微软雅黑" w:eastAsia="微软雅黑" w:hAnsi="微软雅黑"/>
        </w:rPr>
        <w:br/>
        <w:t>完整产品需求 Prompt</w:t>
      </w:r>
    </w:p>
    <w:p w:rsidR="00E957A2" w:rsidRDefault="00000000">
      <w:pPr>
        <w:jc w:val="center"/>
      </w:pPr>
      <w:r>
        <w:rPr>
          <w:color w:val="5A5A5A"/>
          <w:sz w:val="20"/>
        </w:rPr>
        <w:t>用于交给 Claude Code / Codex / Cursor / 其他开发 Agent 继续生成产品方案或实现代码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957A2">
        <w:trPr>
          <w:jc w:val="center"/>
        </w:trPr>
        <w:tc>
          <w:tcPr>
            <w:tcW w:w="10166" w:type="dxa"/>
            <w:shd w:val="clear" w:color="auto" w:fill="D9EAF7"/>
          </w:tcPr>
          <w:p w:rsidR="00E957A2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核心目标：不是做一个普通刷题/简历工具，而是构建一个以 Offer 为目标的 AI 求职操作系统，通过“学习 → 理解 → 训练 → 面试 → 复盘 → 再训练”的闭环，提升跳槽成功率。</w:t>
            </w:r>
          </w:p>
        </w:tc>
      </w:tr>
    </w:tbl>
    <w:p w:rsidR="00E957A2" w:rsidRDefault="00000000">
      <w:pPr>
        <w:pStyle w:val="1"/>
      </w:pPr>
      <w:r>
        <w:t>模块总览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E957A2">
        <w:tc>
          <w:tcPr>
            <w:tcW w:w="3389" w:type="dxa"/>
            <w:shd w:val="clear" w:color="auto" w:fill="1F4E79"/>
            <w:vAlign w:val="center"/>
          </w:tcPr>
          <w:p w:rsidR="00E957A2" w:rsidRDefault="00000000"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w="3389" w:type="dxa"/>
            <w:shd w:val="clear" w:color="auto" w:fill="1F4E79"/>
            <w:vAlign w:val="center"/>
          </w:tcPr>
          <w:p w:rsidR="00E957A2" w:rsidRDefault="00000000">
            <w:r>
              <w:rPr>
                <w:b/>
                <w:color w:val="FFFFFF"/>
                <w:sz w:val="19"/>
              </w:rPr>
              <w:t>名称</w:t>
            </w:r>
          </w:p>
        </w:tc>
        <w:tc>
          <w:tcPr>
            <w:tcW w:w="3389" w:type="dxa"/>
            <w:shd w:val="clear" w:color="auto" w:fill="1F4E79"/>
            <w:vAlign w:val="center"/>
          </w:tcPr>
          <w:p w:rsidR="00E957A2" w:rsidRDefault="00000000">
            <w:r>
              <w:rPr>
                <w:b/>
                <w:color w:val="FFFFFF"/>
                <w:sz w:val="19"/>
              </w:rPr>
              <w:t>AI 角色 / 核心价值</w:t>
            </w:r>
          </w:p>
        </w:tc>
      </w:tr>
      <w:tr w:rsidR="00E957A2"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模块一</w:t>
            </w:r>
          </w:p>
        </w:tc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LeetCode Hot100 学习</w:t>
            </w:r>
          </w:p>
        </w:tc>
        <w:tc>
          <w:tcPr>
            <w:tcW w:w="3389" w:type="dxa"/>
            <w:vAlign w:val="center"/>
          </w:tcPr>
          <w:p w:rsidR="00E957A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算法老师，负责刷题计划、题目讲解、模板总结和薄弱点识别</w:t>
            </w:r>
          </w:p>
        </w:tc>
      </w:tr>
      <w:tr w:rsidR="00E957A2"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模块二</w:t>
            </w:r>
          </w:p>
        </w:tc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AI 简历大师</w:t>
            </w:r>
          </w:p>
        </w:tc>
        <w:tc>
          <w:tcPr>
            <w:tcW w:w="3389" w:type="dxa"/>
            <w:vAlign w:val="center"/>
          </w:tcPr>
          <w:p w:rsidR="00E957A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简历顾问，负责简历解析、评分、优化、多岗位适配和面试材料生成</w:t>
            </w:r>
          </w:p>
        </w:tc>
      </w:tr>
      <w:tr w:rsidR="00E957A2"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模块三</w:t>
            </w:r>
          </w:p>
        </w:tc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知识记忆与面试训练</w:t>
            </w:r>
          </w:p>
        </w:tc>
        <w:tc>
          <w:tcPr>
            <w:tcW w:w="3389" w:type="dxa"/>
            <w:vAlign w:val="center"/>
          </w:tcPr>
          <w:p w:rsidR="00E957A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知识教练，负责主动提问、回答评分、知识库记录和遗忘复习</w:t>
            </w:r>
          </w:p>
        </w:tc>
      </w:tr>
      <w:tr w:rsidR="00E957A2"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模块四</w:t>
            </w:r>
          </w:p>
        </w:tc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AI 模拟面试中心</w:t>
            </w:r>
          </w:p>
        </w:tc>
        <w:tc>
          <w:tcPr>
            <w:tcW w:w="3389" w:type="dxa"/>
            <w:vAlign w:val="center"/>
          </w:tcPr>
          <w:p w:rsidR="00E957A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真实面试官，负责岗位面试、连续追问、评分和面试报告</w:t>
            </w:r>
          </w:p>
        </w:tc>
      </w:tr>
      <w:tr w:rsidR="00E957A2"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模块五</w:t>
            </w:r>
          </w:p>
        </w:tc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项目深挖</w:t>
            </w:r>
          </w:p>
        </w:tc>
        <w:tc>
          <w:tcPr>
            <w:tcW w:w="3389" w:type="dxa"/>
            <w:vAlign w:val="center"/>
          </w:tcPr>
          <w:p w:rsidR="00E957A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项目面试官，负责围绕简历项目持续追问并暴露盲区</w:t>
            </w:r>
          </w:p>
        </w:tc>
      </w:tr>
      <w:tr w:rsidR="00E957A2"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模块六</w:t>
            </w:r>
          </w:p>
        </w:tc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面试错题本</w:t>
            </w:r>
          </w:p>
        </w:tc>
        <w:tc>
          <w:tcPr>
            <w:tcW w:w="3389" w:type="dxa"/>
            <w:vAlign w:val="center"/>
          </w:tcPr>
          <w:p w:rsidR="00E957A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错误管理器，负责记录薄弱问题、分类复习和长期追踪</w:t>
            </w:r>
          </w:p>
        </w:tc>
      </w:tr>
      <w:tr w:rsidR="00E957A2"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模块七</w:t>
            </w:r>
          </w:p>
        </w:tc>
        <w:tc>
          <w:tcPr>
            <w:tcW w:w="3389" w:type="dxa"/>
            <w:vAlign w:val="center"/>
          </w:tcPr>
          <w:p w:rsidR="00E957A2" w:rsidRDefault="00000000">
            <w:r>
              <w:rPr>
                <w:sz w:val="19"/>
              </w:rPr>
              <w:t>AI 学习教练</w:t>
            </w:r>
          </w:p>
        </w:tc>
        <w:tc>
          <w:tcPr>
            <w:tcW w:w="3389" w:type="dxa"/>
            <w:vAlign w:val="center"/>
          </w:tcPr>
          <w:p w:rsidR="00E957A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总调度教练，负责每日计划、成长报告和能力模型更新</w:t>
            </w:r>
          </w:p>
        </w:tc>
      </w:tr>
    </w:tbl>
    <w:p w:rsidR="00E957A2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E957A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一、项目定位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我希望开发一个现代化的 AI 跳槽备战助手网站，它的核心目标不是单纯刷题、改简历或记录知识，而是作为一个完整的「AI 求职操作系统」，帮助用户以最高效率提升跳槽成功率，最终获得目标岗位 Offer。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整个网站应采用现代化、简洁、美观的设计风格，支持深色模式、响应式布局、数据持久化、学习进度同步、用户个性化配置以及长期学习数据分析。网站中的所有模块都需要数据互通，形成完整闭环，而不是孤立功能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AI 在整个系统中需要扮演不同角色：在算法模块中是循序渐进的算法老师，在简历模块中是资深简历规划师，在知识模块中是面试官和知识教练，在模拟面试模块中是真实面试官，在整体调度中是长期陪伴用户成长的私人 AI Coach。</w:t>
      </w:r>
    </w:p>
    <w:p w:rsidR="00E957A2" w:rsidRDefault="00000000">
      <w:pPr>
        <w:pStyle w:val="1"/>
        <w:rPr>
          <w:lang w:eastAsia="zh-CN"/>
        </w:rPr>
      </w:pPr>
      <w:r>
        <w:rPr>
          <w:lang w:eastAsia="zh-CN"/>
        </w:rPr>
        <w:t>二、模块一：</w:t>
      </w:r>
      <w:r>
        <w:rPr>
          <w:lang w:eastAsia="zh-CN"/>
        </w:rPr>
        <w:t xml:space="preserve">LeetCode Hot100 </w:t>
      </w:r>
      <w:r>
        <w:rPr>
          <w:lang w:eastAsia="zh-CN"/>
        </w:rPr>
        <w:t>学习模块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该模块需要包含完整的 LeetCode Hot100 题库，并按照算法知识点进行分类，例如数组、哈希表、双指针、滑动窗口、栈、队列、链表、二叉树、DFS、BFS、回溯、动态规划、图论、贪心、堆、Trie、单调栈、并查集等。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每个分类需要展示分类介绍、核心思想、常见模板、适用场景、易错点和代表题目。系统需要基于这些知识点设计一套 15 天完成 Hot100 的学习计划，要求由易到难、循序渐进、每天主题明确、题量合理，并记录每日任务、已完成题目、未完成题目、学习时长、连续学习天数、完成百分比和薄弱知识点。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AI 在该模块中需要把用户当作计算机基础较弱的初学者进行教学，但不能降低学习标准。对于每一道题，不能直接给出答案，而是要一步一步引导用户思考，包括这道题考察什么、暴力解法是什么、为什么暴力会超时、如何想到优化、为什么使用当前算法、如何分析时间复杂度和空间复杂度、什么时候应该想到这个模板、有哪些常见错误、如何举一反三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对于复杂算法，可以使用流程图、Mermaid 图、动画式讲解或执行过程可视化来辅助理解，例如双指针移动、滑动窗口变化、DFS/BFS 搜索过程、回溯树、动态规划状态转移等。每道题最后都需要总结模板、记忆方法、考试识别信号和相似题推荐。最终目标不是让用户机械刷完 Hot100，而是让用户真正掌握算法思想，在面试或考试中遇到同类题目时能够独立分析、独立写出代码并灵活变形。</w:t>
      </w:r>
    </w:p>
    <w:p w:rsidR="00E957A2" w:rsidRDefault="00000000">
      <w:pPr>
        <w:pStyle w:val="1"/>
        <w:rPr>
          <w:lang w:eastAsia="zh-CN"/>
        </w:rPr>
      </w:pPr>
      <w:r>
        <w:rPr>
          <w:lang w:eastAsia="zh-CN"/>
        </w:rPr>
        <w:t>三、模块二：</w:t>
      </w:r>
      <w:r>
        <w:rPr>
          <w:lang w:eastAsia="zh-CN"/>
        </w:rPr>
        <w:t xml:space="preserve">AI </w:t>
      </w:r>
      <w:r>
        <w:rPr>
          <w:lang w:eastAsia="zh-CN"/>
        </w:rPr>
        <w:t>简历大师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用户可以上传 PDF、Word 或 Markdown 格式的简历，系统自动解析教育经历、工作经历、项目经历、技能、自我评价、获奖经历等内容，并生成结构化数据。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lastRenderedPageBreak/>
        <w:t>AI 在这一模块中需要扮演资深简历规划师和职业顾问，从 HR 和面试官两个角度对简历进行全面评分，包括排版、可读性、专业程度、STAR 法则、项目价值、数据量化、技术深度、岗位匹配度、ATS 兼容性和关键词覆盖率等。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系统需要针对简历每一部分给出具体修改建议，例如哪一句可以删掉、哪一句表达不够专业、哪一句应该量化、哪一句更符合面试官阅读习惯、项目经历如何突出个人贡献、如何突出业务价值、如何体现技术难度和最终结果。系统需要支持优化前后对比，并能够一键生成更加专业的简历版本。优化时必须保持内容真实，不夸大经历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除此之外，系统还需要支持多岗位适配，可以针对不同岗位自动生成不同版本的简历，例如 AI 算法工程师、大模型算法工程师、AI 产品经理、后端工程师、数据分析师、国企产品经理等。用户也可以上传目标岗位 JD，AI 根据 JD 自动提取关键词、岗位能力要求和简历缺口，并调整简历中的项目重点、技能关键词和表达方式。系统还需要根据最终简历自动生成面试准备材料，包括自我介绍、项目讲解模板、项目深挖问题、技术追问、HR 问题和高频面试题，帮助用户围绕自己的简历完成完整面试准备。</w:t>
      </w:r>
    </w:p>
    <w:p w:rsidR="00E957A2" w:rsidRDefault="00000000">
      <w:pPr>
        <w:pStyle w:val="1"/>
        <w:rPr>
          <w:lang w:eastAsia="zh-CN"/>
        </w:rPr>
      </w:pPr>
      <w:r>
        <w:rPr>
          <w:lang w:eastAsia="zh-CN"/>
        </w:rPr>
        <w:t>四、模块三：知识记忆与面试训练模块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该模块是整个网站的长期知识积累中心，也是 AI 与用户持续互动的核心。AI 在这里需要扮演面试官和知识教练，根据用户的简历、学习进度、历史学习记录和目标岗位，主动生成经典、高频、基础或者容易遗忘的问题，问题类型可以包括算法基础、计算机基础、项目经验、系统设计、AI、大模型、Prompt、RAG、Agent、产品设计、简历相关问题等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用户需要在输入框中直接回答，AI 根据回答内容进行评分，并给出详细点评，包括回答是否完整、逻辑是否清晰、是否抓住重点、是否符合面试表达习惯、有哪些遗漏、如何改进。如果用户回答质量较高，则认为该问题已经掌握，不需要加入重点复习；如果用户回答较差、表达不清楚或者存在明显遗忘点，则自动加入个人知识库，并记录问题内容、用户回答、标准答案、错误原因、知识点标签、最近一次回答时间、掌握程度和复习优先级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该模块还需要支持用户手动新增知识点，用户可以自由记录任何知识、面试题、项目经验、学习心得或容易遗忘的内容，并支持富文本、Markdown、代码片段等格式。知识库需要支持全文搜索，用户可以快速搜索历史记录并直接查看对应答案。知识库还需要支持分类和聚合，能够将多个分散问题自动归纳到同一个知识点下，例如动态规划、RAG、Redis、Transformer、AI 产品经理、项目表达等，每个知识点下面可以包含多个相关问题、答案和笔记，形成树状知识体系。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系统还需要根据艾宾浩斯遗忘曲线自动安排复习计划，根据每个知识点的掌握程度、最近一次回答情况和历史正确率动态决定复习时间。每天登录后，系统自动生成今日需要复习列表，并采用问答形式重新考察。如</w:t>
      </w:r>
      <w:r>
        <w:rPr>
          <w:lang w:eastAsia="zh-CN"/>
        </w:rPr>
        <w:lastRenderedPageBreak/>
        <w:t>果连续多次回答正确，则逐渐降低复习频率；如果再次回答错误，则重新加入高频复习计划，真正帮助用户长期掌握知识，而不是短期背诵。</w:t>
      </w:r>
    </w:p>
    <w:p w:rsidR="00E957A2" w:rsidRDefault="00000000">
      <w:pPr>
        <w:pStyle w:val="1"/>
        <w:rPr>
          <w:lang w:eastAsia="zh-CN"/>
        </w:rPr>
      </w:pPr>
      <w:r>
        <w:rPr>
          <w:lang w:eastAsia="zh-CN"/>
        </w:rPr>
        <w:t>五、模块四：</w:t>
      </w:r>
      <w:r>
        <w:rPr>
          <w:lang w:eastAsia="zh-CN"/>
        </w:rPr>
        <w:t xml:space="preserve">AI </w:t>
      </w:r>
      <w:r>
        <w:rPr>
          <w:lang w:eastAsia="zh-CN"/>
        </w:rPr>
        <w:t>模拟面试中心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该模块需要模拟真实互联网大厂、国企以及外企的完整面试流程，AI 在这里扮演资深面试官，而不是普通聊天机器人。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用户可以自由选择目标岗位，例如 AI 算法工程师、AI 产品经理、大模型工程师、数据分析师、后端工程师、国企产品经理等，也可以选择公司类型，例如互联网、国企、外企、创业公司等，还可以选择面试轮次，例如 HR 面、技术一面、技术二面、Leader 面、项目深挖面、终面等。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AI 根据用户的简历、目标岗位、历史表现、知识掌握情况和错题记录动态生成面试问题，并支持连续追问，而不是简单一问一答。每次回答后，AI 都需要从专业性、逻辑性、表达能力、技术深度、岗位匹配度、沟通能力、抗压能力和面试表现等多个维度进行评分，并指出回答中的亮点、缺陷、遗漏内容和更优秀的回答方式。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系统需要生成完整的模拟面试报告，包括整体评分、各能力维度评分、表现最好的问题、表现最差的问题、暴露出的知识短板、建议补充的知识点和下一步训练计划。模拟面试中回答较差的问题需要自动进入面试错题本和知识库，作为后续复习和训练的重点。</w:t>
      </w:r>
    </w:p>
    <w:p w:rsidR="00E957A2" w:rsidRDefault="00000000">
      <w:pPr>
        <w:pStyle w:val="1"/>
        <w:rPr>
          <w:lang w:eastAsia="zh-CN"/>
        </w:rPr>
      </w:pPr>
      <w:r>
        <w:rPr>
          <w:lang w:eastAsia="zh-CN"/>
        </w:rPr>
        <w:t>六、模块五：项目深挖模块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该模块需要与简历模块深度绑定，AI 自动解析用户简历中的每一个项目，并针对每个项目建立完整的项目知识树。AI 需要像真实面试官一样不断深入追问，而不是只问表层问题。</w:t>
      </w:r>
    </w:p>
    <w:p w:rsidR="00E957A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典型追问包括：为什么选择这个方案？为什么不用另一种方案？如果数据量扩大十倍怎么办？这个方案的瓶颈是什么？如果重新设计你会怎么做？为什么使用 RAG 而不是 Fine-tuning？为什么使用 Prompt 而不是规则？为什么采用这种模型结构？这个系统如何评估效果？线上出现问题如何排查？如何证明你的贡献？业务收益如何量化？</w:t>
      </w:r>
    </w:p>
    <w:p w:rsidR="00E957A2" w:rsidRDefault="00000000">
      <w:pPr>
        <w:spacing w:after="120"/>
        <w:ind w:firstLine="420"/>
      </w:pPr>
      <w:r>
        <w:t>AI 需要根据用户的回答继续追问，直到真正暴露知识盲区，并形成项目知识地图。项目知识地图需要包含项目背景、业务目标、技术方案、个人贡献、核心难点、替代方案、效果评估、风险问题、可优化方向和面试高频追问。</w:t>
      </w:r>
    </w:p>
    <w:p w:rsidR="00E957A2" w:rsidRDefault="00000000">
      <w:pPr>
        <w:spacing w:after="120"/>
        <w:ind w:firstLine="420"/>
      </w:pPr>
      <w:r>
        <w:t>所有回答较差或者无法回答的问题，自动加入知识库和面试错题本等待后续复习；回答优秀的问题则标记为已掌握。最终目标是让用户能够对自己简历上的每一个项目做到真正理解、清晰表达、经得起追问，而不是停留在背诵简历内容的层面。</w:t>
      </w:r>
    </w:p>
    <w:p w:rsidR="00E957A2" w:rsidRDefault="00000000">
      <w:pPr>
        <w:pStyle w:val="1"/>
      </w:pPr>
      <w:r>
        <w:lastRenderedPageBreak/>
        <w:t>七、模块六：面试错题本</w:t>
      </w:r>
    </w:p>
    <w:p w:rsidR="00E957A2" w:rsidRDefault="00000000">
      <w:pPr>
        <w:spacing w:after="120"/>
        <w:ind w:firstLine="420"/>
      </w:pPr>
      <w:r>
        <w:t>该模块用于记录所有面试过程中暴露出来的问题，包括模拟面试、项目深挖、知识问答、LeetCode 学习以及真实面试后的复盘。</w:t>
      </w:r>
    </w:p>
    <w:p w:rsidR="00E957A2" w:rsidRDefault="00000000">
      <w:pPr>
        <w:spacing w:after="120"/>
        <w:ind w:firstLine="420"/>
      </w:pPr>
      <w:r>
        <w:t>每一道回答较差的问题都会自动进入错题本，并记录问题内容、用户原始回答、AI 评分、标准答案、错误原因、涉及知识点、所属模块、关联简历项目、最近复习时间、复习次数和当前掌握程度。</w:t>
      </w:r>
    </w:p>
    <w:p w:rsidR="00E957A2" w:rsidRDefault="00000000">
      <w:pPr>
        <w:spacing w:after="120"/>
        <w:ind w:firstLine="420"/>
      </w:pPr>
      <w:r>
        <w:t>AI 需要自动分析用户长期容易出错的领域，例如算法、操作系统、数据库、AI、大模型、Prompt、RAG、Agent、系统设计、产品设计、项目表达、HR 表达等，并生成对应的学习建议。</w:t>
      </w:r>
    </w:p>
    <w:p w:rsidR="00E957A2" w:rsidRDefault="00000000">
      <w:pPr>
        <w:spacing w:after="120"/>
        <w:ind w:firstLine="420"/>
      </w:pPr>
      <w:r>
        <w:t>错题本需要支持全文搜索，也支持按照知识点、岗位、项目、时间、错误类型、掌握程度等维度进行分类管理，并能够与知识库自动关联，形成长期积累的个人面试经验库。错题本不是简单记录错误，而是要推动用户反复训练，直到错误问题真正被掌握。对于高频错误问题，AI Coach 需要自动提高复习优先级，并在模拟面试中再次考察。</w:t>
      </w:r>
    </w:p>
    <w:p w:rsidR="00E957A2" w:rsidRDefault="00000000">
      <w:pPr>
        <w:pStyle w:val="1"/>
      </w:pPr>
      <w:r>
        <w:t>八、模块七：</w:t>
      </w:r>
      <w:r>
        <w:t xml:space="preserve">AI </w:t>
      </w:r>
      <w:r>
        <w:t>学习教练模块</w:t>
      </w:r>
    </w:p>
    <w:p w:rsidR="00E957A2" w:rsidRDefault="00000000">
      <w:pPr>
        <w:spacing w:after="120"/>
        <w:ind w:firstLine="420"/>
      </w:pPr>
      <w:r>
        <w:t>该模块是整个网站的核心调度模块，也是所有模块的智能大脑。AI 在这里不再只是回答问题，而是真正扮演一位长期陪伴用户成长的私人教练。</w:t>
      </w:r>
    </w:p>
    <w:p w:rsidR="00E957A2" w:rsidRDefault="00000000">
      <w:pPr>
        <w:spacing w:after="120"/>
        <w:ind w:firstLine="420"/>
      </w:pPr>
      <w:r>
        <w:t>它需要持续分析用户的学习进度、算法掌握情况、知识库、错题本、简历质量、项目掌握程度、模拟面试表现、目标岗位要求和历史训练数据，自动识别当前最大的能力短板，并每天生成个性化训练计划。</w:t>
      </w:r>
    </w:p>
    <w:p w:rsidR="00E957A2" w:rsidRDefault="00000000">
      <w:pPr>
        <w:spacing w:after="120"/>
        <w:ind w:firstLine="420"/>
      </w:pPr>
      <w:r>
        <w:t>例如，AI Coach 可以生成这样的计划：今天建议完成 3 道滑动窗口题目，复习 8 个知识点，重新回答昨天没有回答好的 Transformer 问题，并完成一次 AI 产品经理模拟面试。AI 不仅要安排学习任务，还要解释为什么今天应该训练这些内容，而不是随机安排。</w:t>
      </w:r>
    </w:p>
    <w:p w:rsidR="00E957A2" w:rsidRDefault="00000000">
      <w:pPr>
        <w:spacing w:after="120"/>
        <w:ind w:firstLine="420"/>
      </w:pPr>
      <w:r>
        <w:t>系统需要根据用户每天的完成情况动态调整后续计划，避免重复学习已经掌握的内容，把更多精力放在真正薄弱的地方。AI Coach 还需要生成每日、每周、每月成长报告，展示能力变化趋势、学习效率、知识掌握程度、简历优化进度、模拟面试分数变化、错题减少情况以及距离目标岗位的能力差距。AI Coach 的语气需要像真正的教练一样，既能鼓励用户，也能指出问题，并持续推动用户完成跳槽备战过程。</w:t>
      </w:r>
    </w:p>
    <w:p w:rsidR="00E957A2" w:rsidRDefault="00000000">
      <w:pPr>
        <w:pStyle w:val="1"/>
      </w:pPr>
      <w:r>
        <w:t>九、统一能力模型与</w:t>
      </w:r>
      <w:r>
        <w:t xml:space="preserve"> Offer Readiness </w:t>
      </w:r>
      <w:r>
        <w:t>仪表盘</w:t>
      </w:r>
    </w:p>
    <w:p w:rsidR="00E957A2" w:rsidRDefault="00000000">
      <w:pPr>
        <w:spacing w:after="120"/>
        <w:ind w:firstLine="420"/>
      </w:pPr>
      <w:r>
        <w:t>整个网站需要建立统一的能力模型，用来衡量用户距离目标岗位 Offer 的差距。能力模型可以包括算法能力、编程能力、计算机基础、AI/大模型能力、产品能力、系统设计能力、项目表达能力、简历质量、面试表达能力、沟通能力、岗位匹配度等维度。</w:t>
      </w:r>
    </w:p>
    <w:p w:rsidR="00E957A2" w:rsidRDefault="00000000">
      <w:pPr>
        <w:spacing w:after="120"/>
        <w:ind w:firstLine="420"/>
      </w:pPr>
      <w:r>
        <w:lastRenderedPageBreak/>
        <w:t>每个模块产生的数据都要反向更新能力模型，例如 LeetCode 学习更新算法能力，简历模块更新简历质量和岗位匹配度，知识问答更新理论知识掌握程度，项目深挖更新项目表达和技术深度，模拟面试更新综合面试表现，错题本更新薄弱点画像，AI Coach 根据能力模型制定后续计划。</w:t>
      </w:r>
    </w:p>
    <w:p w:rsidR="00E957A2" w:rsidRDefault="00000000">
      <w:pPr>
        <w:spacing w:after="120"/>
        <w:ind w:firstLine="420"/>
      </w:pPr>
      <w:r>
        <w:t>系统首页需要展示一个 Offer Readiness 仪表盘，显示用户当前整体准备度、各能力维度分数、最近进步趋势、当前最大短板、今日训练任务和距离目标岗位的差距。</w:t>
      </w:r>
    </w:p>
    <w:p w:rsidR="00E957A2" w:rsidRDefault="00000000">
      <w:pPr>
        <w:pStyle w:val="1"/>
      </w:pPr>
      <w:r>
        <w:t>十、完整数据闭环</w:t>
      </w:r>
    </w:p>
    <w:p w:rsidR="00E957A2" w:rsidRDefault="00000000">
      <w:pPr>
        <w:spacing w:after="120"/>
        <w:ind w:firstLine="420"/>
      </w:pPr>
      <w:r>
        <w:t>整个网站的所有模块必须形成完整数据闭环。LeetCode 学习中掌握较差的算法题自动进入知识库和错题本；知识库中的遗忘内容自动加入每日复习计划；简历中的项目自动生成项目深挖问题；项目深挖中暴露的问题自动进入面试错题本；错题本中的高频错误自动成为模拟面试的重点考察内容；模拟面试报告反向更新能力模型；AI Coach 根据所有模块的数据动态调整每日学习计划；真实面试后的复盘也可以手动录入系统，并进一步更新能力模型和后续训练方向。</w:t>
      </w:r>
    </w:p>
    <w:p w:rsidR="00E957A2" w:rsidRDefault="00000000">
      <w:pPr>
        <w:spacing w:after="120"/>
        <w:ind w:firstLine="420"/>
      </w:pPr>
      <w:r>
        <w:t>整个产品最终要形成“学习 → 理解 → 训练 → 面试 → 复盘 → 再训练”的完整闭环。产品的最终目标不是帮助用户简单刷题、修改简历或背知识点，而是通过持续的数据分析、个性化训练和 AI 指导，不断提升用户的综合竞争力，以最高效率提升跳槽成功率，最终帮助用户获得目标岗位 Offer。</w:t>
      </w:r>
    </w:p>
    <w:p w:rsidR="00E957A2" w:rsidRDefault="00000000">
      <w:pPr>
        <w:pStyle w:val="1"/>
      </w:pPr>
      <w:r>
        <w:t>十一、请输出的最终方案要求</w:t>
      </w:r>
    </w:p>
    <w:p w:rsidR="00E957A2" w:rsidRDefault="00000000">
      <w:pPr>
        <w:spacing w:after="120"/>
        <w:ind w:firstLine="420"/>
      </w:pPr>
      <w:r>
        <w:t>请你基于以上需求，从产品经理、AI 产品架构师、前端工程师和用户体验设计师的角度，帮我设计这个网站的完整方案。</w:t>
      </w:r>
    </w:p>
    <w:p w:rsidR="00E957A2" w:rsidRDefault="00000000">
      <w:pPr>
        <w:spacing w:after="120"/>
        <w:ind w:firstLine="420"/>
      </w:pPr>
      <w:r>
        <w:t>输出内容需要包括：产品定位、核心用户、使用场景、页面结构、功能模块、用户流程、数据结构、AI 交互逻辑、能力模型、训练闭环、页面 UI 设计建议、前端组件拆分、技术实现建议以及后续可扩展方向。</w:t>
      </w:r>
    </w:p>
    <w:p w:rsidR="00E957A2" w:rsidRDefault="00000000">
      <w:pPr>
        <w:spacing w:after="120"/>
        <w:ind w:firstLine="420"/>
      </w:pPr>
      <w:r>
        <w:t>输出内容要系统、清晰、可落地，适合直接交给开发 Agent 继续实现。</w:t>
      </w:r>
    </w:p>
    <w:p w:rsidR="00AA28D4" w:rsidRDefault="00AA28D4"/>
    <w:sectPr w:rsidR="00AA28D4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28D4" w:rsidRDefault="00AA28D4">
      <w:pPr>
        <w:spacing w:after="0" w:line="240" w:lineRule="auto"/>
      </w:pPr>
      <w:r>
        <w:separator/>
      </w:r>
    </w:p>
  </w:endnote>
  <w:endnote w:type="continuationSeparator" w:id="0">
    <w:p w:rsidR="00AA28D4" w:rsidRDefault="00AA2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57A2" w:rsidRDefault="00000000">
    <w:pPr>
      <w:pStyle w:val="a7"/>
      <w:jc w:val="center"/>
    </w:pPr>
    <w:r>
      <w:rPr>
        <w:color w:val="787878"/>
        <w:sz w:val="16"/>
      </w:rPr>
      <w:t>AI Interview OS Product Prompt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28D4" w:rsidRDefault="00AA28D4">
      <w:pPr>
        <w:spacing w:after="0" w:line="240" w:lineRule="auto"/>
      </w:pPr>
      <w:r>
        <w:separator/>
      </w:r>
    </w:p>
  </w:footnote>
  <w:footnote w:type="continuationSeparator" w:id="0">
    <w:p w:rsidR="00AA28D4" w:rsidRDefault="00AA2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041966">
    <w:abstractNumId w:val="8"/>
  </w:num>
  <w:num w:numId="2" w16cid:durableId="265970232">
    <w:abstractNumId w:val="6"/>
  </w:num>
  <w:num w:numId="3" w16cid:durableId="1749645024">
    <w:abstractNumId w:val="5"/>
  </w:num>
  <w:num w:numId="4" w16cid:durableId="1173103947">
    <w:abstractNumId w:val="4"/>
  </w:num>
  <w:num w:numId="5" w16cid:durableId="1249994990">
    <w:abstractNumId w:val="7"/>
  </w:num>
  <w:num w:numId="6" w16cid:durableId="1713382203">
    <w:abstractNumId w:val="3"/>
  </w:num>
  <w:num w:numId="7" w16cid:durableId="1317421727">
    <w:abstractNumId w:val="2"/>
  </w:num>
  <w:num w:numId="8" w16cid:durableId="1954632441">
    <w:abstractNumId w:val="1"/>
  </w:num>
  <w:num w:numId="9" w16cid:durableId="12990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28D4"/>
    <w:rsid w:val="00B47730"/>
    <w:rsid w:val="00CB0664"/>
    <w:rsid w:val="00E24295"/>
    <w:rsid w:val="00E957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99EF0"/>
  <w14:defaultImageDpi w14:val="300"/>
  <w15:docId w15:val="{6B4ACE5F-9FB5-314D-8728-5B8F1608F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2026-06-28T17:14:00Z</dcterms:modified>
  <cp:category/>
</cp:coreProperties>
</file>